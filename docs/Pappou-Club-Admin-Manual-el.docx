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Pappou Club</w:t>
        <w:br/>
      </w:r>
      <w:r>
        <w:rPr>
          <w:sz w:val="44"/>
        </w:rPr>
        <w:t>Εγχειρίδιο διαχειριστή (WordPress)</w:t>
        <w:br/>
      </w:r>
    </w:p>
    <w:p/>
    <w:p>
      <w:pPr>
        <w:jc w:val="center"/>
      </w:pPr>
      <w:r>
        <w:t>Για διαχειριστές με βασικές γνώσεις υπολογιστή και WordPress.</w:t>
        <w:br/>
        <w:t>Έκδοση εγγράφου: Απρίλιος 2026 — αντιστοιχεί στο plugin ePappous Club.</w:t>
      </w:r>
    </w:p>
    <w:p>
      <w:r>
        <w:br w:type="page"/>
      </w:r>
    </w:p>
    <w:p>
      <w:pPr>
        <w:pStyle w:val="Heading1"/>
      </w:pPr>
      <w:r>
        <w:t>1. Τι είναι το Pappou Club;</w:t>
      </w:r>
    </w:p>
    <w:p>
      <w:r>
        <w:rPr>
          <w:b w:val="0"/>
        </w:rPr>
        <w:t>Το Pappou Club είναι το «κλαμπ πιστότητας» του ηλεκτρονικού σας καταστήματος. Οι πελάτες συσσωρεύουν πόντους, μπορούν να τους εξαργυρώσουν στο checkout, να αγοράσουν ειδικά δώρα με πόντους, και να προσκαλούν φίλους (referral). Όλα διαχειρίζονται μέσα από το μενού «Pappou Club» στο WordPress admin.</w:t>
      </w:r>
    </w:p>
    <w:p>
      <w:pPr>
        <w:pStyle w:val="Heading1"/>
      </w:pPr>
      <w:r>
        <w:t>2. Πού να μπείτε στο σύστημα</w:t>
      </w:r>
    </w:p>
    <w:p>
      <w:pPr>
        <w:pStyle w:val="ListNumber"/>
      </w:pPr>
      <w:r>
        <w:t>Συνδεθείτε στο WordPress ως Διαχειριστής (Administrator).</w:t>
      </w:r>
    </w:p>
    <w:p>
      <w:pPr>
        <w:pStyle w:val="ListNumber"/>
      </w:pPr>
      <w:r>
        <w:t>Στην αριστερή στήλη μενού βρείτε το «Pappou Club» (εικονίδιο με μικρές ανθρωπίνες φιγούρες).</w:t>
      </w:r>
    </w:p>
    <w:p>
      <w:pPr>
        <w:pStyle w:val="ListNumber"/>
      </w:pPr>
      <w:r>
        <w:t>Από εκεί ανοίγετε: Μέλη, Ρυθμίσεις, Referrals, Ιστορικό Πόντων.</w:t>
      </w:r>
    </w:p>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5040000"/>
                    </a:xfrm>
                    <a:prstGeom prst="rect"/>
                  </pic:spPr>
                </pic:pic>
              </a:graphicData>
            </a:graphic>
          </wp:inline>
        </w:drawing>
      </w:r>
    </w:p>
    <w:p>
      <w:pPr>
        <w:jc w:val="center"/>
      </w:pPr>
      <w:r>
        <w:rPr>
          <w:i/>
          <w:sz w:val="20"/>
        </w:rPr>
        <w:t>Εικόνα: Μενού Pappou Club στο WordPress</w:t>
      </w:r>
    </w:p>
    <w:p>
      <w:r>
        <w:rPr>
          <w:b/>
        </w:rPr>
        <w:t xml:space="preserve">Πώς να βάλετε πραγματικό στιγμιότυπο: </w:t>
      </w:r>
      <w:r>
        <w:t>Ανοίξτε το admin, εστιάστε στη αριστερή στήλη όπου φαίνεται το «Pappou Club». Πατήστε Print Screen (ή Windows+Shift+S), επικολλήστε στο Paint, αποθηκεύστε ως PNG και στο Word διαγράψτε το γκρι ορθογώνιο και εισάγετε Insert → Pictures την δική σας εικόνα.</w:t>
      </w:r>
    </w:p>
    <w:p/>
    <w:p>
      <w:pPr>
        <w:pStyle w:val="Heading1"/>
      </w:pPr>
      <w:r>
        <w:t>3. Ρυθμίσεις — τι σημαίνει κάθε καρτέλα</w:t>
      </w:r>
    </w:p>
    <w:p>
      <w:r>
        <w:rPr>
          <w:b w:val="0"/>
        </w:rPr>
        <w:t>Πηγαίνετε Pappou Club → Ρυθμίσεις. Πάνω υπάρχουν καρτέλες (tabs). Κάθε καρτέλα αποθηκεύει διαφορετικές επιλογές.</w:t>
      </w:r>
    </w:p>
    <w:p>
      <w:pPr>
        <w:pStyle w:val="ListBullet"/>
      </w:pPr>
      <w:r>
        <w:t>Γενικά: όνομα club, ενεργοποίηση, εμφάνιση πόντων (ετικέτα/σύμβολο), ελάχιστη ηλικία, σελίδες όρων και απορρήτου.</w:t>
      </w:r>
    </w:p>
    <w:p>
      <w:pPr>
        <w:pStyle w:val="ListBullet"/>
      </w:pPr>
      <w:r>
        <w:t>Πόντοι: πόσοι πόντοι κερδίζονται ανά ευρώ, ποια είναι η αξία του πόντου σε ευρώ, όρια εξαργύρωσης, λήξη πόντων, μπόνους γενεθλίων.</w:t>
      </w:r>
    </w:p>
    <w:p>
      <w:pPr>
        <w:pStyle w:val="ListBullet"/>
      </w:pPr>
      <w:r>
        <w:t>Referral: πόντοι για αυτόν που προσκαλεί και για τον νέο, ελάχιστο ποσό παραγγελίας για να «μετρήσει» η αγορά για ανταμοιβή, διάρκεια cookie, κ.λπ.</w:t>
      </w:r>
    </w:p>
    <w:p>
      <w:pPr>
        <w:pStyle w:val="ListBullet"/>
      </w:pPr>
      <w:r>
        <w:t>Ειδοποιήσεις: email διαχειριστή, ενεργοποίηση emails για νέο μέλος / ολοκλήρωση referral, και κείμενο email «Κασσετίνα Δώρο».</w:t>
      </w:r>
    </w:p>
    <w:p>
      <w:pPr>
        <w:pStyle w:val="ListBullet"/>
      </w:pPr>
      <w:r>
        <w:t>WooCommerce: πότε μετράει η παραγγελία για πόντους, κατηγορία δώρων, B2B King (ομάδα Pappou Club, εξαίρεση κασσετίνας ανά ομάδες).</w:t>
      </w:r>
    </w:p>
    <w:p/>
    <w:p>
      <w:pPr>
        <w:jc w:val="center"/>
      </w:pPr>
      <w:r>
        <w:drawing>
          <wp:inline xmlns:a="http://schemas.openxmlformats.org/drawingml/2006/main" xmlns:pic="http://schemas.openxmlformats.org/drawingml/2006/picture">
            <wp:extent cx="5040000" cy="50400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5040000"/>
                    </a:xfrm>
                    <a:prstGeom prst="rect"/>
                  </pic:spPr>
                </pic:pic>
              </a:graphicData>
            </a:graphic>
          </wp:inline>
        </w:drawing>
      </w:r>
    </w:p>
    <w:p>
      <w:pPr>
        <w:jc w:val="center"/>
      </w:pPr>
      <w:r>
        <w:rPr>
          <w:i/>
          <w:sz w:val="20"/>
        </w:rPr>
        <w:t>Εικόνα: Ρυθμίσεις Pappou Club — καρτέλες</w:t>
      </w:r>
    </w:p>
    <w:p>
      <w:r>
        <w:rPr>
          <w:b/>
        </w:rPr>
        <w:t xml:space="preserve">Πώς να βάλετε πραγματικό στιγμιότυπο: </w:t>
      </w:r>
      <w:r>
        <w:t>Κάντε κλικ στην καρτέλα «Γενικά» και τραβήξτε στιγμιότυπο όλης της οθόνης ώστε να φαίνονται οι καρτέλες πάνω.</w:t>
      </w:r>
    </w:p>
    <w:p/>
    <w:p>
      <w:pPr>
        <w:pStyle w:val="Heading1"/>
      </w:pPr>
      <w:r>
        <w:t>4. Πόντοι από παραγγελίες</w:t>
      </w:r>
    </w:p>
    <w:p>
      <w:r>
        <w:rPr>
          <w:b w:val="0"/>
        </w:rPr>
        <w:t>Όταν μια παραγγελία περνάει σε κατάσταση που έχετε ορίσει (συνήθως «Επεξεργασία» / processing ή «Ολοκληρωμένη» / completed), το σύστημα υπολογίζει πόντους από το ποσό της παραγγελίας (με βάση «πόντοι ανά €»).</w:t>
      </w:r>
    </w:p>
    <w:p>
      <w:pPr>
        <w:pStyle w:val="Heading2"/>
      </w:pPr>
      <w:r>
        <w:t>4.1 Τι γίνεται αν αλλάξει ξανά η κατάσταση;</w:t>
      </w:r>
    </w:p>
    <w:p>
      <w:r>
        <w:rPr>
          <w:b w:val="0"/>
        </w:rPr>
        <w:t>Αν η παραγγελία γυρίσει σε κατάσταση που σημαίνει «δεν ισχύει πλέον» για το κατάστημα (π.χ. Ακυρωμένη, Επιστροφή χρημάτων, Εκκρεμής, Σε αναμονή, Αποτυχημένη), και είχαν ήδη δοθεί πόντοι, το σύστημα προσπαθεί να τους αφαιρέσει αυτόματα.</w:t>
      </w:r>
    </w:p>
    <w:p>
      <w:r>
        <w:rPr>
          <w:b w:val="0"/>
        </w:rPr>
        <w:t>Αν η παραγγελία επιστρέψει αργότερα σε κατάσταση που πάλι μετράει, οι πόντοι μπορούν να υπολογιστούν ξανά — δεν «κολλάει» μόνιμα.</w:t>
      </w:r>
    </w:p>
    <w:p>
      <w:pPr>
        <w:pStyle w:val="Heading1"/>
      </w:pPr>
      <w:r>
        <w:t>5. Εξαργύρωση πόντων στο checkout</w:t>
      </w:r>
    </w:p>
    <w:p>
      <w:r>
        <w:rPr>
          <w:b w:val="0"/>
        </w:rPr>
        <w:t>Ο πελάτης βλέπει στο καλάθι/ολοκλήρωση αγοράς πεδίο για χρήση πόντων. Υπάρχουν όρια: ελάχιστοι πόντοι για να ξεκινήσει έκπτωση, και μέγιστο ποσοστό έκπτωσης επί του καλαθιού. Αυτές οι τιμές αλλάζουν μόνο από τις Ρυθμίσεις → Πόντοι.</w:t>
      </w:r>
    </w:p>
    <w:p>
      <w:pPr>
        <w:pStyle w:val="Heading1"/>
      </w:pPr>
      <w:r>
        <w:t>6. Δώρα με πόντους (κατηγορία WooCommerce)</w:t>
      </w:r>
    </w:p>
    <w:p>
      <w:r>
        <w:rPr>
          <w:b w:val="0"/>
        </w:rPr>
        <w:t>Τα «δώρα» δεν είναι ξεχωριστός κατάλογος στη βάση. Είναι κανονικά προϊόντα WooCommerce μέσα σε μια συγκεκριμένη κατηγορία που ορίζετε στην καρτέλα WooCommerce. Μέσα στο προϊόν ορίζεται πόσοι πόντοι κοστίζει. Όταν ολοκληρωθεί η παραγγελία, αφαιρούνται οι πόντοι· αν ακυρωθεί ή επιστραφούν χρήματα, γίνεται και επιστροφή πόντων.</w:t>
      </w:r>
    </w:p>
    <w:p>
      <w:pPr>
        <w:pStyle w:val="Heading1"/>
      </w:pPr>
      <w:r>
        <w:t>7. Referral — με απλά λόγια</w:t>
      </w:r>
    </w:p>
    <w:p>
      <w:pPr>
        <w:pStyle w:val="ListNumber"/>
      </w:pPr>
      <w:r>
        <w:t>Κάθε μέλος έχει προσωπικό σύνδεσμο πρόσκλησης (με κωδικό στο τέλος του URL).</w:t>
      </w:r>
    </w:p>
    <w:p>
      <w:pPr>
        <w:pStyle w:val="ListNumber"/>
      </w:pPr>
      <w:r>
        <w:t>Όταν κάποιος ανοίξει αυτόν τον σύνδεσμο, το site «θυμάται» την επίσκεψη με cookie.</w:t>
      </w:r>
    </w:p>
    <w:p>
      <w:pPr>
        <w:pStyle w:val="ListNumber"/>
      </w:pPr>
      <w:r>
        <w:t>Όταν ο νέος χρήστης εγγραφεί ως μέλος, το σύστημα συνδέει την εγγραφή με τον referrer.</w:t>
      </w:r>
    </w:p>
    <w:p>
      <w:pPr>
        <w:pStyle w:val="ListNumber"/>
      </w:pPr>
      <w:r>
        <w:t>Όταν κάνει αγορά με «σωστό» email και η παραγγελία είναι σε κατάσταση processing ή completed, καταγράφεται η αγορά. Αν το ποσό είναι μικρότερο από το ελάχιστο που έχετε βάλει για ανταμοιβή, η αγορά ΦΑΙΝΕΤΑΙ στο σύστημα αλλά ΔΕΝ δίνονται επιπλέον πόντοι ανταμοιβής.</w:t>
      </w:r>
    </w:p>
    <w:p>
      <w:pPr>
        <w:pStyle w:val="ListNumber"/>
      </w:pPr>
      <w:r>
        <w:t>Αν αργότερα γίνει μεγαλύτερη αγορά, το σύστημα μπορεί να «μετακινήσει» τη σύνδεση στην νεότερη επιλέξιμη παραγγελία.</w:t>
      </w:r>
    </w:p>
    <w:p>
      <w:pPr>
        <w:pStyle w:val="Heading2"/>
      </w:pPr>
      <w:r>
        <w:t>7.1 Σελίδα Referrals στο admin</w:t>
      </w:r>
    </w:p>
    <w:p>
      <w:r>
        <w:rPr>
          <w:b w:val="0"/>
        </w:rPr>
        <w:t>Στο Pappou Club → Referrals βλέπετε λίστα από clicks. Για κάθε click υπάρχουν λεπτομέρειες (ποιος κωδικός, ποιο email φίλου, αν έγινε αγορά, αν δόθηκαν πόντοι). Μπορεί να υπάρχουν κουμπιά για «πλήρη έλεγχο» ή χειροκίνητη εισαγωγή αριθμού παραγγελίας — αυτά είναι βοηθητικά εργαλεία για σπάνια προβλήματα.</w:t>
      </w:r>
    </w:p>
    <w:p/>
    <w:p>
      <w:pPr>
        <w:jc w:val="center"/>
      </w:pPr>
      <w:r>
        <w:drawing>
          <wp:inline xmlns:a="http://schemas.openxmlformats.org/drawingml/2006/main" xmlns:pic="http://schemas.openxmlformats.org/drawingml/2006/picture">
            <wp:extent cx="5040000" cy="50400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5040000"/>
                    </a:xfrm>
                    <a:prstGeom prst="rect"/>
                  </pic:spPr>
                </pic:pic>
              </a:graphicData>
            </a:graphic>
          </wp:inline>
        </w:drawing>
      </w:r>
    </w:p>
    <w:p>
      <w:pPr>
        <w:jc w:val="center"/>
      </w:pPr>
      <w:r>
        <w:rPr>
          <w:i/>
          <w:sz w:val="20"/>
        </w:rPr>
        <w:t>Εικόνα: Σελίδα Referrals — παράδειγμα λίστας</w:t>
      </w:r>
    </w:p>
    <w:p>
      <w:r>
        <w:rPr>
          <w:b/>
        </w:rPr>
        <w:t xml:space="preserve">Πώς να βάλετε πραγματικό στιγμιότυπο: </w:t>
      </w:r>
      <w:r>
        <w:t>Ανοίξτε Pappou Club → Referrals και τραβήξτε στιγμιότυπο που να δείχνει μία γραμμή click και το κουμπί Debug αν υπάρχει.</w:t>
      </w:r>
    </w:p>
    <w:p/>
    <w:p>
      <w:pPr>
        <w:pStyle w:val="Heading1"/>
      </w:pPr>
      <w:r>
        <w:t>8. Κασσετίνα — δώρο (email από την παραγγελία)</w:t>
      </w:r>
    </w:p>
    <w:p>
      <w:r>
        <w:rPr>
          <w:b w:val="0"/>
        </w:rPr>
        <w:t>Στην οθόνη μιας παραγγελίας WooCommerce μπορεί να εμφανίζεται πλαίσιο «Κασσετίνα - Δώρο». Εκεί υπάρχει κουμπί «Ενημέρωση πελάτη για κασσετίνα» που στέλνει email στον πελάτη. Το κείμενο του email ορίζεται στις Ρυθμίσεις → Ειδοποιήσεις → «Email Κασσετίνα Δώρο». Αν μείνει κενό, στέλνεται προεπιλεγμένο μήνυμα.</w:t>
      </w:r>
    </w:p>
    <w:p>
      <w:pPr>
        <w:pStyle w:val="Heading2"/>
      </w:pPr>
      <w:r>
        <w:t>8.1 Πότε ΔΕΝ εμφανίζεται το πλαίσιο</w:t>
      </w:r>
    </w:p>
    <w:p>
      <w:r>
        <w:rPr>
          <w:b w:val="0"/>
        </w:rPr>
        <w:t>Για συγκεκριμένες ομάδες B2B King (π.χ. χονδρική), μπορείτε να κρύψετε εντελώς το section. Στις Ρυθμίσεις → WooCommerce υπάρχει διακόπτης «Εξαίρεση κασσετίνας δώρου για B2B ομάδες» και πεδίο με IDs ομάδων (π.χ. 34). Όταν ο διακόπτης είναι ON, όσοι πελάτες ανήκουν σε αυτές τις ομάδες δεν βλέπουν το πλαίσιο. Όταν ο διακόπτης είναι OFF, η λίστα αγνοείται — δηλαδή κανείς δεν κρύβεται λόγω B2B (ούτε το 34).</w:t>
      </w:r>
    </w:p>
    <w:p>
      <w:r>
        <w:rPr>
          <w:b w:val="0"/>
        </w:rPr>
        <w:t>Μετά την επιτυχή αποστολή email, το κουμπί αντικαθίσταται από μήνυμα ότι έχει ήδη σταλεί ενημέρωση — δεν πρέπει να στέλνετε δεύτερη φορά χωρίς λόγο.</w:t>
      </w:r>
    </w:p>
    <w:p/>
    <w:p>
      <w:pPr>
        <w:jc w:val="center"/>
      </w:pPr>
      <w:r>
        <w:drawing>
          <wp:inline xmlns:a="http://schemas.openxmlformats.org/drawingml/2006/main" xmlns:pic="http://schemas.openxmlformats.org/drawingml/2006/picture">
            <wp:extent cx="5040000" cy="50400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5040000"/>
                    </a:xfrm>
                    <a:prstGeom prst="rect"/>
                  </pic:spPr>
                </pic:pic>
              </a:graphicData>
            </a:graphic>
          </wp:inline>
        </w:drawing>
      </w:r>
    </w:p>
    <w:p>
      <w:pPr>
        <w:jc w:val="center"/>
      </w:pPr>
      <w:r>
        <w:rPr>
          <w:i/>
          <w:sz w:val="20"/>
        </w:rPr>
        <w:t>Εικόνα: Παραγγελία WooCommerce — πλαίσιο Κασσετίνα - Δώρο</w:t>
      </w:r>
    </w:p>
    <w:p>
      <w:r>
        <w:rPr>
          <w:b/>
        </w:rPr>
        <w:t xml:space="preserve">Πώς να βάλετε πραγματικό στιγμιότυπο: </w:t>
      </w:r>
      <w:r>
        <w:t>Ανοίξτε μια παραγγελία όπου ο πελάτης δεν είναι σε εξαιρούμενη B2B ομάδα. Τραβήξτε στιγμιότυπο της πλαϊνής στήλης με το metabox.</w:t>
      </w:r>
    </w:p>
    <w:p/>
    <w:p>
      <w:pPr>
        <w:pStyle w:val="Heading1"/>
      </w:pPr>
      <w:r>
        <w:t>9. Προφίλ χρήστη στο admin (σημειώσεις &amp; κασσετίνα)</w:t>
      </w:r>
    </w:p>
    <w:p>
      <w:r>
        <w:rPr>
          <w:b w:val="0"/>
        </w:rPr>
        <w:t>Στο Users → Όλοι οι χρήστες → Επεξεργασία χρήστη, μπορεί να υπάρχει ενότητα Pappou Club με σημειώσεις και (αν ισχύει) πεδία κασσετίνας. Η ίδια λογική εξαίρεσης B2B ισχύει: αν ο χρήστης είναι σε εξαιρούμενη ομάδα και ο διακόπτης είναι ON, δεν εμφανίζεται το block κασσετίνας.</w:t>
      </w:r>
    </w:p>
    <w:p>
      <w:pPr>
        <w:pStyle w:val="Heading1"/>
      </w:pPr>
      <w:r>
        <w:t>10. Ιστορικό πόντων</w:t>
      </w:r>
    </w:p>
    <w:p>
      <w:r>
        <w:rPr>
          <w:b w:val="0"/>
        </w:rPr>
        <w:t>Στο Pappou Club → Ιστορικό Πόντων βλέπετε κάθε κίνηση: κέρδος από παραγγελία, εξαργύρωση, referral, δώρα, χειροκίνητες αλλαγές, κ.λπ. Χρησιμοποιήστε το όταν πελάτης ρωτάει «γιατί έχω Χ πόντους».</w:t>
      </w:r>
    </w:p>
    <w:p>
      <w:pPr>
        <w:pStyle w:val="Heading1"/>
      </w:pPr>
      <w:r>
        <w:t>11. WPML (πολλές γλώσσες)</w:t>
      </w:r>
    </w:p>
    <w:p>
      <w:r>
        <w:rPr>
          <w:b w:val="0"/>
        </w:rPr>
        <w:t>Αν το site έχει WPML, οι σύνδεσμοι referral μπορούν να προσαρμόζονται στη γλώσσα της σελίδας (π.χ. ελληνική αρχική vs αγγλική με /en/). Τα κείμενα email από τις ρυθμίσεις δεν μεταφράζονται αυτόματα από το plugin — αν χρειάζεστε δύο εκδόσεις email, συνήθως τις γράφετε χειροκίνητα ή χρησιμοποιείτε WPML για τα strings του admin όπου έχει δηλωθεί.</w:t>
      </w:r>
    </w:p>
    <w:p>
      <w:pPr>
        <w:pStyle w:val="Heading1"/>
      </w:pPr>
      <w:r>
        <w:t>12. Συχνές ερωτήσεις</w:t>
      </w:r>
    </w:p>
    <w:p>
      <w:r>
        <w:rPr>
          <w:b/>
        </w:rPr>
        <w:t>Δεν βλέπω το μενού Pappou Club:</w:t>
      </w:r>
    </w:p>
    <w:p>
      <w:r>
        <w:rPr>
          <w:b w:val="0"/>
        </w:rPr>
        <w:t>Πρέπει να είστε συνδεδεμένοι ως Διαχειριστής. Αν είστε Editor, δεν θα το βλέπετε.</w:t>
      </w:r>
    </w:p>
    <w:p>
      <w:r>
        <w:rPr>
          <w:b/>
        </w:rPr>
        <w:t>Δεν δόθηκαν πόντοι referral αλλά έγινε αγορά:</w:t>
      </w:r>
    </w:p>
    <w:p>
      <w:r>
        <w:rPr>
          <w:b w:val="0"/>
        </w:rPr>
        <w:t>Ελέγξτε: ελάχιστο ποσό παραγγελίας, αν και οι δύο είναι στο σωστό B2B group, αν τα toggles Track membership/purchase είναι ενεργά, και τη σελίδα Referrals για το συγκεκριμένο click.</w:t>
      </w:r>
    </w:p>
    <w:p>
      <w:r>
        <w:rPr>
          <w:b/>
        </w:rPr>
        <w:t>Η παραγγελία μπήκε «σε αναμονή» μόνη της:</w:t>
      </w:r>
    </w:p>
    <w:p>
      <w:r>
        <w:rPr>
          <w:b w:val="0"/>
        </w:rPr>
        <w:t>Σε σπάνιες περιπτώσεις προϊόντα δώρου/πόντοι μπορούν να επηρεάσουν ροές Woo — καταγράψτε το μήνυμα σημείωσης παραγγελίας και επικοινωνήστε με τον τεχνικό υπεύθυνο.</w:t>
      </w:r>
    </w:p>
    <w:p>
      <w:pPr>
        <w:pStyle w:val="Heading1"/>
      </w:pPr>
      <w:r>
        <w:t>Παράρτημα — Επαφή τεχνικής υποστήριξης</w:t>
      </w:r>
    </w:p>
    <w:p>
      <w:r>
        <w:rPr>
          <w:b w:val="0"/>
        </w:rPr>
        <w:t>Για αλλαγές κώδικα, αναβαθμίσεις ή σφάλματα που επαναλαμβάνονται, κρατήστε: ημερομηνία, αριθμό παραγγελίας, email πελάτη, και στιγμιότυπο οθόνης — βοηθάει πολύ.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